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 Calculus BC — Problem Set 3</w:t>
      </w:r>
    </w:p>
    <w:p>
      <w:r>
        <w:t>Due: Friday</w:t>
      </w:r>
    </w:p>
    <w:p>
      <w:pPr>
        <w:pStyle w:val="Heading1"/>
      </w:pPr>
      <w:r>
        <w:t>Problems</w:t>
      </w:r>
    </w:p>
    <w:p>
      <w:r>
        <w:t>1. Find dy/dx for y = sin(x²) · e^(3x)</w:t>
        <w:br/>
        <w:t xml:space="preserve">   Using product rule + chain rule:</w:t>
        <w:br/>
        <w:t xml:space="preserve">   dy/dx = cos(x²)·2x·e^(3x) + sin(x²)·3e^(3x)</w:t>
      </w:r>
    </w:p>
    <w:p>
      <w:r>
        <w:t>2. Evaluate: ∫(0 to π) x·cos(x) dx</w:t>
        <w:br/>
        <w:t xml:space="preserve">   Integration by parts: u = x, dv = cos(x)dx</w:t>
        <w:br/>
        <w:t xml:space="preserve">   = [x·sin(x)](0 to π) - ∫sin(x)dx = 2</w:t>
      </w:r>
    </w:p>
    <w:p>
      <w:r>
        <w:t>3. A particle moves with v(t) = t² - 4t + 3. Find total distance from t=0 to t=3.</w:t>
        <w:br/>
        <w:t xml:space="preserve">   Zeros at t=1, t=3. Total distance = 8/3.</w:t>
      </w:r>
    </w:p>
    <w:p>
      <w:r>
        <w:t>4. Limit definition: f'(x) for f(x)=√x → 1/(2√x)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